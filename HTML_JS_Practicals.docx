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 and JavaScript Practical File</w:t>
      </w:r>
    </w:p>
    <w:p>
      <w:pPr>
        <w:pStyle w:val="Heading2"/>
      </w:pPr>
      <w:r>
        <w:t>HTML Practicals</w:t>
      </w:r>
    </w:p>
    <w:p>
      <w:pPr>
        <w:pStyle w:val="Heading3"/>
      </w:pPr>
      <w:r>
        <w:t>Practical 1: Basic HTML Structure</w:t>
      </w:r>
    </w:p>
    <w:p>
      <w:r>
        <w:t>Code:</w:t>
      </w:r>
    </w:p>
    <w:p>
      <w:r>
        <w:t>&lt;!DOCTYPE html&gt;</w:t>
        <w:br/>
        <w:t>&lt;html&gt;</w:t>
        <w:br/>
        <w:t>&lt;head&gt;</w:t>
        <w:br/>
        <w:t xml:space="preserve">    &lt;title&gt;Basic HTML Structure&lt;/title&gt;</w:t>
        <w:br/>
        <w:t>&lt;/head&gt;</w:t>
        <w:br/>
        <w:t>&lt;body&gt;</w:t>
        <w:br/>
        <w:t xml:space="preserve">    &lt;h1&gt;Welcome to HTML Practical File&lt;/h1&gt;</w:t>
        <w:br/>
        <w:t xml:space="preserve">    &lt;p&gt;This is a simple HTML page.&lt;/p&gt;</w:t>
        <w:br/>
        <w:t>&lt;/body&gt;</w:t>
        <w:br/>
        <w:t>&lt;/html&gt;</w:t>
      </w:r>
    </w:p>
    <w:p>
      <w:r>
        <w:t>Expected Output: Displays a heading and paragraph.</w:t>
      </w:r>
    </w:p>
    <w:p>
      <w:pPr>
        <w:pStyle w:val="Heading3"/>
      </w:pPr>
      <w:r>
        <w:t>Practical 2: HTML Lists</w:t>
      </w:r>
    </w:p>
    <w:p>
      <w:r>
        <w:t>Code:</w:t>
      </w:r>
    </w:p>
    <w:p>
      <w:r>
        <w:t>&lt;!DOCTYPE html&gt;</w:t>
        <w:br/>
        <w:t>&lt;html&gt;</w:t>
        <w:br/>
        <w:t>&lt;head&gt;</w:t>
        <w:br/>
        <w:t xml:space="preserve">    &lt;title&gt;HTML Lists&lt;/title&gt;</w:t>
        <w:br/>
        <w:t>&lt;/head&gt;</w:t>
        <w:br/>
        <w:t>&lt;body&gt;</w:t>
        <w:br/>
        <w:t xml:space="preserve">    &lt;h2&gt;Ordered List&lt;/h2&gt;</w:t>
        <w:br/>
        <w:t xml:space="preserve">    &lt;ol&gt;</w:t>
        <w:br/>
        <w:t xml:space="preserve">        &lt;li&gt;Item 1&lt;/li&gt;</w:t>
        <w:br/>
        <w:t xml:space="preserve">        &lt;li&gt;Item 2&lt;/li&gt;</w:t>
        <w:br/>
        <w:t xml:space="preserve">        &lt;li&gt;Item 3&lt;/li&gt;</w:t>
        <w:br/>
        <w:t xml:space="preserve">    &lt;/ol&gt;</w:t>
        <w:br/>
        <w:t xml:space="preserve">    &lt;h2&gt;Unordered List&lt;/h2&gt;</w:t>
        <w:br/>
        <w:t xml:space="preserve">    &lt;ul&gt;</w:t>
        <w:br/>
        <w:t xml:space="preserve">        &lt;li&gt;Item A&lt;/li&gt;</w:t>
        <w:br/>
        <w:t xml:space="preserve">        &lt;li&gt;Item B&lt;/li&gt;</w:t>
        <w:br/>
        <w:t xml:space="preserve">        &lt;li&gt;Item C&lt;/li&gt;</w:t>
        <w:br/>
        <w:t xml:space="preserve">    &lt;/ul&gt;</w:t>
        <w:br/>
        <w:t>&lt;/body&gt;</w:t>
        <w:br/>
        <w:t>&lt;/html&gt;</w:t>
      </w:r>
    </w:p>
    <w:p>
      <w:r>
        <w:t>Expected Output: Displays ordered and unordered lists.</w:t>
      </w:r>
    </w:p>
    <w:p>
      <w:pPr>
        <w:pStyle w:val="Heading3"/>
      </w:pPr>
      <w:r>
        <w:t>Practical 3: HTML Forms</w:t>
      </w:r>
    </w:p>
    <w:p>
      <w:r>
        <w:t>Code:</w:t>
      </w:r>
    </w:p>
    <w:p>
      <w:r>
        <w:t>&lt;!DOCTYPE html&gt;</w:t>
        <w:br/>
        <w:t>&lt;html&gt;</w:t>
        <w:br/>
        <w:t>&lt;head&gt;</w:t>
        <w:br/>
        <w:t xml:space="preserve">    &lt;title&gt;HTML Forms&lt;/title&gt;</w:t>
        <w:br/>
        <w:t>&lt;/head&gt;</w:t>
        <w:br/>
        <w:t>&lt;body&gt;</w:t>
        <w:br/>
        <w:t xml:space="preserve">    &lt;h2&gt;Registration Form&lt;/h2&gt;</w:t>
        <w:br/>
        <w:t xml:space="preserve">    &lt;form&gt;</w:t>
        <w:br/>
        <w:t xml:space="preserve">        Name: &lt;input type='text' name='name'&gt;&lt;br&gt;</w:t>
        <w:br/>
        <w:t xml:space="preserve">        Email: &lt;input type='email' name='email'&gt;&lt;br&gt;</w:t>
        <w:br/>
        <w:t xml:space="preserve">        Password: &lt;input type='password' name='password'&gt;&lt;br&gt;</w:t>
        <w:br/>
        <w:t xml:space="preserve">        &lt;input type='submit' value='Register'&gt;</w:t>
        <w:br/>
        <w:t xml:space="preserve">    &lt;/form&gt;</w:t>
        <w:br/>
        <w:t>&lt;/body&gt;</w:t>
        <w:br/>
        <w:t>&lt;/html&gt;</w:t>
      </w:r>
    </w:p>
    <w:p>
      <w:r>
        <w:t>Expected Output: Displays a registration form.</w:t>
      </w:r>
    </w:p>
    <w:p>
      <w:pPr>
        <w:pStyle w:val="Heading2"/>
      </w:pPr>
      <w:r>
        <w:t>JavaScript Practicals</w:t>
      </w:r>
    </w:p>
    <w:p>
      <w:pPr>
        <w:pStyle w:val="Heading3"/>
      </w:pPr>
      <w:r>
        <w:t>Practical 1: Alert Box</w:t>
      </w:r>
    </w:p>
    <w:p>
      <w:r>
        <w:t>Code:</w:t>
      </w:r>
    </w:p>
    <w:p>
      <w:r>
        <w:t>&lt;!DOCTYPE html&gt;</w:t>
        <w:br/>
        <w:t>&lt;html&gt;</w:t>
        <w:br/>
        <w:t>&lt;head&gt;</w:t>
        <w:br/>
        <w:t xml:space="preserve">    &lt;title&gt;Alert Box&lt;/title&gt;</w:t>
        <w:br/>
        <w:t xml:space="preserve">    &lt;script&gt;</w:t>
        <w:br/>
        <w:t xml:space="preserve">        function showAlert() {</w:t>
        <w:br/>
        <w:t xml:space="preserve">            alert('Hello, this is an alert box!');</w:t>
        <w:br/>
        <w:t xml:space="preserve">        }</w:t>
        <w:br/>
        <w:t xml:space="preserve">    &lt;/script&gt;</w:t>
        <w:br/>
        <w:t>&lt;/head&gt;</w:t>
        <w:br/>
        <w:t>&lt;body&gt;</w:t>
        <w:br/>
        <w:t xml:space="preserve">    &lt;button onclick='showAlert()'&gt;Click Me&lt;/button&gt;</w:t>
        <w:br/>
        <w:t>&lt;/body&gt;</w:t>
        <w:br/>
        <w:t>&lt;/html&gt;</w:t>
      </w:r>
    </w:p>
    <w:p>
      <w:r>
        <w:t>Expected Output: Displays an alert box on button click.</w:t>
      </w:r>
    </w:p>
    <w:p>
      <w:pPr>
        <w:pStyle w:val="Heading3"/>
      </w:pPr>
      <w:r>
        <w:t>Practical 2: Change Text</w:t>
      </w:r>
    </w:p>
    <w:p>
      <w:r>
        <w:t>Code:</w:t>
      </w:r>
    </w:p>
    <w:p>
      <w:r>
        <w:t>&lt;!DOCTYPE html&gt;</w:t>
        <w:br/>
        <w:t>&lt;html&gt;</w:t>
        <w:br/>
        <w:t>&lt;head&gt;</w:t>
        <w:br/>
        <w:t xml:space="preserve">    &lt;title&gt;Change Text&lt;/title&gt;</w:t>
        <w:br/>
        <w:t xml:space="preserve">    &lt;script&gt;</w:t>
        <w:br/>
        <w:t xml:space="preserve">        function changeText() {</w:t>
        <w:br/>
        <w:t xml:space="preserve">            document.getElementById('text').innerHTML = 'Text changed successfully!';</w:t>
        <w:br/>
        <w:t xml:space="preserve">        }</w:t>
        <w:br/>
        <w:t xml:space="preserve">    &lt;/script&gt;</w:t>
        <w:br/>
        <w:t>&lt;/head&gt;</w:t>
        <w:br/>
        <w:t>&lt;body&gt;</w:t>
        <w:br/>
        <w:t xml:space="preserve">    &lt;p id='text'&gt;Click the button to change this text.&lt;/p&gt;</w:t>
        <w:br/>
        <w:t xml:space="preserve">    &lt;button onclick='changeText()'&gt;Change Text&lt;/button&gt;</w:t>
        <w:br/>
        <w:t>&lt;/body&gt;</w:t>
        <w:br/>
        <w:t>&lt;/html&gt;</w:t>
      </w:r>
    </w:p>
    <w:p>
      <w:r>
        <w:t>Expected Output: Changes the text content on button click.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